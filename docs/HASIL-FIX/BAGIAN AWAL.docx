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line="360" w:lineRule="auto" w:after="120" w:before="0"/>
        <w:jc w:val="left"/>
      </w:pPr>
    </w:p>
    <w:p>
      <w:pPr>
        <w:pageBreakBefore w:val="0"/>
        <w:jc w:val="center"/>
      </w:pPr>
      <w:r>
        <w:drawing>
          <wp:inline xmlns:a="http://schemas.openxmlformats.org/drawingml/2006/main" xmlns:pic="http://schemas.openxmlformats.org/drawingml/2006/picture">
            <wp:extent cx="1152000" cy="1159837"/>
            <wp:docPr id="1" name="Picture 1"/>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1152000" cy="1159837"/>
                    </a:xfrm>
                    <a:prstGeom prst="rect"/>
                  </pic:spPr>
                </pic:pic>
              </a:graphicData>
            </a:graphic>
          </wp:inline>
        </w:drawing>
      </w:r>
    </w:p>
    <w:p>
      <w:pPr>
        <w:pageBreakBefore w:val="0"/>
        <w:spacing w:line="360" w:lineRule="auto" w:after="240" w:before="0"/>
        <w:jc w:val="left"/>
      </w:pPr>
    </w:p>
    <w:p>
      <w:pPr>
        <w:pageBreakBefore w:val="0"/>
        <w:spacing w:line="360" w:lineRule="auto" w:after="360" w:before="0"/>
        <w:jc w:val="center"/>
      </w:pPr>
      <w:r>
        <w:rPr>
          <w:rFonts w:ascii="Times New Roman" w:hAnsi="Times New Roman"/>
          <w:b/>
          <w:i w:val="0"/>
          <w:sz w:val="28"/>
        </w:rPr>
        <w:t>HUBUNGAN KESTABILAN TEMPORAL SUBSET FITUR XGBOOST BERBASIS JACCARD DENGAN ERROR PREDIKSI OUT-OF-SAMPLE RETURN BITCOIN</w:t>
      </w:r>
    </w:p>
    <w:p>
      <w:pPr>
        <w:pageBreakBefore w:val="0"/>
        <w:spacing w:line="360" w:lineRule="auto" w:after="240" w:before="0"/>
        <w:jc w:val="center"/>
      </w:pPr>
      <w:r>
        <w:rPr>
          <w:rFonts w:ascii="Times New Roman" w:hAnsi="Times New Roman"/>
          <w:b/>
          <w:i w:val="0"/>
          <w:sz w:val="28"/>
        </w:rPr>
        <w:t>SKRIPSI</w:t>
      </w:r>
    </w:p>
    <w:p>
      <w:pPr>
        <w:pageBreakBefore w:val="0"/>
        <w:spacing w:line="360" w:lineRule="auto" w:after="0" w:before="0"/>
        <w:jc w:val="center"/>
      </w:pPr>
      <w:r>
        <w:rPr>
          <w:rFonts w:ascii="Times New Roman" w:hAnsi="Times New Roman"/>
          <w:b w:val="0"/>
          <w:i w:val="0"/>
          <w:sz w:val="24"/>
        </w:rPr>
        <w:t>Diajukan untuk Memenuhi Salah Satu Syarat</w:t>
      </w:r>
    </w:p>
    <w:p>
      <w:pPr>
        <w:pageBreakBefore w:val="0"/>
        <w:spacing w:line="360" w:lineRule="auto" w:after="0" w:before="0"/>
        <w:jc w:val="center"/>
      </w:pPr>
      <w:r>
        <w:rPr>
          <w:rFonts w:ascii="Times New Roman" w:hAnsi="Times New Roman"/>
          <w:b w:val="0"/>
          <w:i w:val="0"/>
          <w:sz w:val="24"/>
        </w:rPr>
        <w:t>Memperoleh Gelar Sarjana Komputer (S.Kom.)</w:t>
      </w:r>
    </w:p>
    <w:p>
      <w:pPr>
        <w:pageBreakBefore w:val="0"/>
        <w:spacing w:line="360" w:lineRule="auto" w:after="480" w:before="0"/>
        <w:jc w:val="center"/>
      </w:pPr>
      <w:r>
        <w:rPr>
          <w:rFonts w:ascii="Times New Roman" w:hAnsi="Times New Roman"/>
          <w:b w:val="0"/>
          <w:i w:val="0"/>
          <w:sz w:val="24"/>
        </w:rPr>
        <w:t>pada Program Studi Teknik Informatika</w:t>
      </w:r>
    </w:p>
    <w:p>
      <w:pPr>
        <w:pageBreakBefore w:val="0"/>
        <w:spacing w:line="360" w:lineRule="auto" w:after="120" w:before="0"/>
        <w:jc w:val="center"/>
      </w:pPr>
      <w:r>
        <w:rPr>
          <w:rFonts w:ascii="Times New Roman" w:hAnsi="Times New Roman"/>
          <w:b w:val="0"/>
          <w:i w:val="0"/>
          <w:sz w:val="24"/>
        </w:rPr>
        <w:t>Disusun oleh:</w:t>
      </w:r>
    </w:p>
    <w:p>
      <w:pPr>
        <w:pageBreakBefore w:val="0"/>
        <w:spacing w:line="360" w:lineRule="auto" w:after="0" w:before="0"/>
        <w:jc w:val="center"/>
      </w:pPr>
      <w:r>
        <w:rPr>
          <w:rFonts w:ascii="Times New Roman" w:hAnsi="Times New Roman"/>
          <w:b/>
          <w:i w:val="0"/>
          <w:sz w:val="24"/>
        </w:rPr>
        <w:t>ZAINI LEON MUSTHOFA KAMAL</w:t>
      </w:r>
    </w:p>
    <w:p>
      <w:pPr>
        <w:pageBreakBefore w:val="0"/>
        <w:spacing w:line="360" w:lineRule="auto" w:after="480" w:before="0"/>
        <w:jc w:val="center"/>
      </w:pPr>
      <w:r>
        <w:rPr>
          <w:rFonts w:ascii="Times New Roman" w:hAnsi="Times New Roman"/>
          <w:b w:val="0"/>
          <w:i w:val="0"/>
          <w:sz w:val="24"/>
        </w:rPr>
        <w:t>NIM 231240001455</w:t>
      </w:r>
    </w:p>
    <w:p>
      <w:pPr>
        <w:pageBreakBefore w:val="0"/>
        <w:spacing w:line="360" w:lineRule="auto" w:after="0" w:before="0"/>
        <w:jc w:val="center"/>
      </w:pPr>
      <w:r>
        <w:rPr>
          <w:rFonts w:ascii="Times New Roman" w:hAnsi="Times New Roman"/>
          <w:b/>
          <w:i w:val="0"/>
          <w:sz w:val="24"/>
        </w:rPr>
        <w:t>PROGRAM STUDI TEKNIK INFORMATIKA</w:t>
      </w:r>
    </w:p>
    <w:p>
      <w:pPr>
        <w:pageBreakBefore w:val="0"/>
        <w:spacing w:line="360" w:lineRule="auto" w:after="0" w:before="0"/>
        <w:jc w:val="center"/>
      </w:pPr>
      <w:r>
        <w:rPr>
          <w:rFonts w:ascii="Times New Roman" w:hAnsi="Times New Roman"/>
          <w:b/>
          <w:i w:val="0"/>
          <w:sz w:val="24"/>
        </w:rPr>
        <w:t>FAKULTAS SAINS DAN TEKNOLOGI</w:t>
      </w:r>
    </w:p>
    <w:p>
      <w:pPr>
        <w:pageBreakBefore w:val="0"/>
        <w:spacing w:line="360" w:lineRule="auto" w:after="0" w:before="0"/>
        <w:jc w:val="center"/>
      </w:pPr>
      <w:r>
        <w:rPr>
          <w:rFonts w:ascii="Times New Roman" w:hAnsi="Times New Roman"/>
          <w:b/>
          <w:i w:val="0"/>
          <w:sz w:val="24"/>
        </w:rPr>
        <w:t>UNIVERSITAS ISLAM NAHDLATUL ULAMA JEPARA</w:t>
      </w:r>
    </w:p>
    <w:p>
      <w:pPr>
        <w:pageBreakBefore w:val="0"/>
        <w:spacing w:line="360" w:lineRule="auto" w:after="0" w:before="0"/>
        <w:jc w:val="center"/>
      </w:pPr>
      <w:r>
        <w:rPr>
          <w:rFonts w:ascii="Times New Roman" w:hAnsi="Times New Roman"/>
          <w:b/>
          <w:i w:val="0"/>
          <w:sz w:val="24"/>
        </w:rPr>
        <w:t>[TAHUN]</w:t>
      </w:r>
    </w:p>
    <w:p>
      <w:pPr>
        <w:pageBreakBefore/>
        <w:spacing w:line="360" w:lineRule="auto" w:after="240" w:before="0"/>
        <w:jc w:val="center"/>
      </w:pPr>
      <w:r>
        <w:rPr>
          <w:rFonts w:ascii="Times New Roman" w:hAnsi="Times New Roman"/>
          <w:b/>
          <w:i w:val="0"/>
          <w:sz w:val="28"/>
        </w:rPr>
        <w:t>ABSTRAK</w:t>
      </w:r>
    </w:p>
    <w:p>
      <w:pPr>
        <w:pageBreakBefore w:val="0"/>
        <w:spacing w:line="240" w:lineRule="auto" w:after="120" w:before="0"/>
        <w:jc w:val="both"/>
      </w:pPr>
      <w:r>
        <w:rPr>
          <w:rFonts w:ascii="Times New Roman" w:hAnsi="Times New Roman"/>
          <w:b w:val="0"/>
          <w:i w:val="0"/>
          <w:sz w:val="24"/>
        </w:rPr>
        <w:t>Zaini Leon Musthofa Kamal, 231240001455, Hubungan Kestabilan Temporal Subset Fitur XGBoost Berbasis Jaccard dengan Error Prediksi Out-of-Sample Return Bitcoin, [Tahun].</w:t>
      </w:r>
    </w:p>
    <w:p>
      <w:pPr>
        <w:pageBreakBefore w:val="0"/>
        <w:spacing w:line="240" w:lineRule="auto" w:after="120" w:before="0"/>
        <w:jc w:val="both"/>
      </w:pPr>
      <w:r>
        <w:rPr>
          <w:rFonts w:ascii="Times New Roman" w:hAnsi="Times New Roman"/>
          <w:b w:val="0"/>
          <w:i w:val="0"/>
          <w:sz w:val="24"/>
        </w:rPr>
        <w:t>Penelitian ini bertujuan menganalisis pergeseran temporal subset fitur hasil feature selection XGBoost dan menguji keterkaitannya dengan error prediksi out-of-sample pada return Bitcoin. Pemilihan fitur yang tidak stabil antarperiode berpotensi menurunkan keandalan model prediksi, sehingga perlu ditelaah secara empiris apakah perubahan subset fitur berkaitan dengan besarnya error periode berikutnya. Metode yang dipakai ialah XGBoost Gain untuk memilih sepuluh fitur teratas dari tiga puluh fitur kandidat pada setiap temporal window, Jaccard Index sebagai ukuran utama stabilitas subset dan Kuncheva Index sebagai ukuran sekunder, rolling walk-forward untuk memperoleh prediksi out-of-sample, serta Mean Absolute Error (MAE) dan Root Mean Squared Error (RMSE) sebagai ukuran error. Keterkaitan antara temporal feature-subset stability dan error periode berikutnya dianalisis memakai Spearman Rank Correlation dengan stationary bootstrap untuk selang kepercayaan. Data utama berasal dari Binance BTC/USDT harian, sedangkan Coinbase BTC-USD harian dipakai sebagai uji robustness. Hasil penelitian memperlihatkan bahwa subset fitur hasil XGBoost bergeser antar-temporal window. Nilai Jaccard berada pada rentang 0,1111 sampai 0,6667 pada Binance dan 0,1765 sampai 0,5385 pada Coinbase, dengan rata-rata Jaccard 0,3680 pada Binance dan 0,3898 pada Coinbase. Korelasi Spearman antara stabilitas subset dan error out-of-sample sebesar rho sama dengan -0,2047 pada Binance dengan selang kepercayaan 95 persen [-0,3890; 0,1151], dan rho sama dengan +0,2385 pada Coinbase dengan selang kepercayaan 95 persen [-0,0508; 0,5070]. Kedua selang kepercayaan mencakup nilai nol dan arah estimasi pada kedua dataset berlainan. Dengan demikian, penelitian ini tidak menemukan bukti empiris yang memadai ihwal keterkaitan konsisten antara kestabilan temporal subset fitur dan error prediksi out-of-sample pada konfigurasi eksperimen yang dipakai. Temuan ini menegaskan pentingnya penyajian hasil secara jujur ihwal ketiadaan asosiasi, sekaligus membuka ruang bagi pengujian lanjutan dengan konfigurasi data, fitur, atau model yang berbeda.</w:t>
      </w:r>
    </w:p>
    <w:p>
      <w:pPr>
        <w:pageBreakBefore w:val="0"/>
        <w:spacing w:line="240" w:lineRule="auto" w:after="0" w:before="0"/>
        <w:jc w:val="both"/>
      </w:pPr>
      <w:r>
        <w:rPr>
          <w:rFonts w:ascii="Times New Roman" w:hAnsi="Times New Roman"/>
          <w:b w:val="0"/>
          <w:i/>
          <w:sz w:val="24"/>
        </w:rPr>
        <w:t>Kata kunci: kestabilan fitur, XGBoost, Jaccard Index, return Bitcoin, prediksi out-of-sample</w:t>
      </w:r>
    </w:p>
    <w:p>
      <w:pPr>
        <w:pageBreakBefore/>
        <w:spacing w:line="360" w:lineRule="auto" w:after="240" w:before="0"/>
        <w:jc w:val="center"/>
      </w:pPr>
      <w:r>
        <w:rPr>
          <w:rFonts w:ascii="Times New Roman" w:hAnsi="Times New Roman"/>
          <w:b/>
          <w:i w:val="0"/>
          <w:sz w:val="28"/>
        </w:rPr>
        <w:t>ABSTRACT</w:t>
      </w:r>
    </w:p>
    <w:p>
      <w:pPr>
        <w:pageBreakBefore w:val="0"/>
        <w:spacing w:line="240" w:lineRule="auto" w:after="120" w:before="0"/>
        <w:jc w:val="both"/>
      </w:pPr>
      <w:r>
        <w:rPr>
          <w:rFonts w:ascii="Times New Roman" w:hAnsi="Times New Roman"/>
          <w:b w:val="0"/>
          <w:i w:val="0"/>
          <w:sz w:val="24"/>
        </w:rPr>
        <w:t>Zaini Leon Musthofa Kamal, 231240001455, Temporal Stability of XGBoost Feature Subsets Based on Jaccard and Its Relationship with Out-of-Sample Prediction Error on Bitcoin Returns, [Year].</w:t>
      </w:r>
    </w:p>
    <w:p>
      <w:pPr>
        <w:pageBreakBefore w:val="0"/>
        <w:spacing w:line="240" w:lineRule="auto" w:after="120" w:before="0"/>
        <w:jc w:val="both"/>
      </w:pPr>
      <w:r>
        <w:rPr>
          <w:rFonts w:ascii="Times New Roman" w:hAnsi="Times New Roman"/>
          <w:b w:val="0"/>
          <w:i w:val="0"/>
          <w:sz w:val="24"/>
        </w:rPr>
        <w:t>This study aims to analyze the temporal shift of feature subsets produced by XGBoost feature selection and to examine its relationship with out-of-sample prediction error on Bitcoin returns. Unstable feature selection across periods may reduce the reliability of forecasting models, so it is necessary to empirically examine whether changes in feature subsets relate to the magnitude of error in the following period. The method employs XGBoost Gain to select the top ten features out of thirty candidate features in each temporal window, the Jaccard Index as the primary subset stability measure and the Kuncheva Index as a secondary measure, rolling walk-forward evaluation to obtain out-of-sample predictions, and Mean Absolute Error (MAE) and Root Mean Squared Error (RMSE) as error measures. The relationship between temporal feature-subset stability and the subsequent period's error is analyzed using Spearman Rank Correlation with stationary bootstrap for confidence intervals. The primary data comes from daily Binance BTC/USDT, while daily Coinbase BTC-USD is used as a robustness test. The results show that XGBoost feature subsets shift across temporal windows. The Jaccard values range from 0.1111 to 0.6667 on Binance and 0.1765 to 0.5385 on Coinbase, with a mean Jaccard of 0.3680 on Binance and 0.3898 on Coinbase. The Spearman correlation between subset stability and out-of-sample error is rho equal to -0.2047 on Binance with a 95 percent confidence interval of [-0.3890; 0.1151], and rho equal to +0.2385 on Coinbase with a 95 percent confidence interval of [-0.0508; 0.5070]. Both confidence intervals include zero and the direction of the estimates differs between the two datasets. Therefore, this study finds no sufficient empirical evidence of a consistent relationship between temporal feature-subset stability and out-of-sample prediction error under the experimental configuration used. This finding underscores the importance of honestly reporting the absence of association, while opening room for further testing under different data, feature, or model configurations.</w:t>
      </w:r>
    </w:p>
    <w:p>
      <w:pPr>
        <w:pageBreakBefore w:val="0"/>
        <w:spacing w:line="240" w:lineRule="auto" w:after="0" w:before="0"/>
        <w:jc w:val="both"/>
      </w:pPr>
      <w:r>
        <w:rPr>
          <w:rFonts w:ascii="Times New Roman" w:hAnsi="Times New Roman"/>
          <w:b w:val="0"/>
          <w:i/>
          <w:sz w:val="24"/>
        </w:rPr>
        <w:t>Keywords: feature stability, XGBoost, Jaccard Index, Bitcoin returns, out-of-sample prediction</w:t>
      </w:r>
    </w:p>
    <w:p>
      <w:pPr>
        <w:pageBreakBefore w:val="0"/>
      </w:pPr>
    </w:p>
    <w:p>
      <w:pPr>
        <w:pageBreakBefore/>
        <w:spacing w:line="360" w:lineRule="auto" w:after="360" w:before="0"/>
        <w:jc w:val="center"/>
      </w:pPr>
      <w:r>
        <w:rPr>
          <w:rFonts w:ascii="Times New Roman" w:hAnsi="Times New Roman"/>
          <w:b/>
          <w:i w:val="0"/>
          <w:sz w:val="28"/>
        </w:rPr>
        <w:t>SURAT PERNYATAAN KEASLIAN</w:t>
      </w:r>
    </w:p>
    <w:p>
      <w:pPr>
        <w:pageBreakBefore w:val="0"/>
        <w:spacing w:line="360" w:lineRule="auto" w:after="120" w:before="0"/>
        <w:jc w:val="left"/>
      </w:pPr>
      <w:r>
        <w:rPr>
          <w:rFonts w:ascii="Times New Roman" w:hAnsi="Times New Roman"/>
          <w:b w:val="0"/>
          <w:i w:val="0"/>
          <w:sz w:val="24"/>
        </w:rPr>
        <w:t>Yang bertanda tangan di bawah ini:</w:t>
      </w:r>
    </w:p>
    <w:p>
      <w:pPr>
        <w:pageBreakBefore w:val="0"/>
        <w:spacing w:line="360" w:lineRule="auto" w:after="0" w:before="0"/>
        <w:jc w:val="left"/>
      </w:pPr>
      <w:r>
        <w:rPr>
          <w:rFonts w:ascii="Times New Roman" w:hAnsi="Times New Roman"/>
          <w:b w:val="0"/>
          <w:i w:val="0"/>
          <w:sz w:val="24"/>
        </w:rPr>
        <w:t>Nama</w:t>
        <w:tab/>
        <w:t>: Zaini Leon Musthofa Kamal</w:t>
      </w:r>
    </w:p>
    <w:p>
      <w:pPr>
        <w:pageBreakBefore w:val="0"/>
        <w:spacing w:line="360" w:lineRule="auto" w:after="0" w:before="0"/>
        <w:jc w:val="left"/>
      </w:pPr>
      <w:r>
        <w:rPr>
          <w:rFonts w:ascii="Times New Roman" w:hAnsi="Times New Roman"/>
          <w:b w:val="0"/>
          <w:i w:val="0"/>
          <w:sz w:val="24"/>
        </w:rPr>
        <w:t>NIM</w:t>
        <w:tab/>
        <w:t>: 231240001455</w:t>
      </w:r>
    </w:p>
    <w:p>
      <w:pPr>
        <w:pageBreakBefore w:val="0"/>
        <w:spacing w:line="360" w:lineRule="auto" w:after="0" w:before="0"/>
        <w:jc w:val="left"/>
      </w:pPr>
      <w:r>
        <w:rPr>
          <w:rFonts w:ascii="Times New Roman" w:hAnsi="Times New Roman"/>
          <w:b w:val="0"/>
          <w:i w:val="0"/>
          <w:sz w:val="24"/>
        </w:rPr>
        <w:t>Program Studi</w:t>
        <w:tab/>
        <w:t>: Teknik Informatika</w:t>
      </w:r>
    </w:p>
    <w:p>
      <w:pPr>
        <w:pageBreakBefore w:val="0"/>
        <w:spacing w:line="360" w:lineRule="auto" w:after="0" w:before="0"/>
        <w:jc w:val="left"/>
      </w:pPr>
      <w:r>
        <w:rPr>
          <w:rFonts w:ascii="Times New Roman" w:hAnsi="Times New Roman"/>
          <w:b w:val="0"/>
          <w:i w:val="0"/>
          <w:sz w:val="24"/>
        </w:rPr>
        <w:t>Fakultas</w:t>
        <w:tab/>
        <w:t>: Sains dan Teknologi</w:t>
      </w:r>
    </w:p>
    <w:p>
      <w:pPr>
        <w:pageBreakBefore w:val="0"/>
        <w:spacing w:line="360" w:lineRule="auto" w:after="240" w:before="0"/>
        <w:jc w:val="left"/>
      </w:pPr>
    </w:p>
    <w:p>
      <w:pPr>
        <w:pageBreakBefore w:val="0"/>
        <w:spacing w:line="360" w:lineRule="auto" w:after="240" w:before="0"/>
        <w:ind w:firstLine="567"/>
        <w:jc w:val="both"/>
      </w:pPr>
      <w:r>
        <w:rPr>
          <w:rFonts w:ascii="Times New Roman" w:hAnsi="Times New Roman"/>
          <w:b w:val="0"/>
          <w:i w:val="0"/>
          <w:sz w:val="24"/>
        </w:rPr>
        <w:t>menyatakan dengan sesungguhnya bahwa Skripsi yang berjudul “Hubungan Kestabilan Temporal Subset Fitur XGBoost Berbasis Jaccard dengan Error Prediksi Out-of-Sample Return Bitcoin” merupakan karya saya sendiri, bukan plagiasi dari karya orang lain, dan belum pernah diajukan sebagai syarat memperoleh gelar kesarjanaan di perguruan tinggi mana pun.</w:t>
      </w:r>
    </w:p>
    <w:p>
      <w:pPr>
        <w:pageBreakBefore w:val="0"/>
        <w:spacing w:line="360" w:lineRule="auto" w:after="480" w:before="0"/>
        <w:ind w:firstLine="567"/>
        <w:jc w:val="both"/>
      </w:pPr>
      <w:r>
        <w:rPr>
          <w:rFonts w:ascii="Times New Roman" w:hAnsi="Times New Roman"/>
          <w:b w:val="0"/>
          <w:i w:val="0"/>
          <w:sz w:val="24"/>
        </w:rPr>
        <w:t>Demikian surat pernyataan ini saya buat dengan sebenar-benarnya. Apabila di kemudian hari terbukti terdapat ketidakbenaran dalam pernyataan ini, saya bersedia menerima sanksi akademik sesuai ketentuan yang berlaku.</w:t>
      </w:r>
    </w:p>
    <w:p>
      <w:pPr>
        <w:pageBreakBefore w:val="0"/>
        <w:spacing w:line="360" w:lineRule="auto" w:after="120" w:before="0"/>
        <w:jc w:val="right"/>
      </w:pPr>
      <w:r>
        <w:rPr>
          <w:rFonts w:ascii="Times New Roman" w:hAnsi="Times New Roman"/>
          <w:b w:val="0"/>
          <w:i w:val="0"/>
          <w:sz w:val="24"/>
        </w:rPr>
        <w:t>Jepara, [tanggal]</w:t>
      </w:r>
    </w:p>
    <w:p>
      <w:pPr>
        <w:pageBreakBefore w:val="0"/>
        <w:spacing w:line="360" w:lineRule="auto" w:after="960" w:before="0"/>
        <w:jc w:val="right"/>
      </w:pPr>
      <w:r>
        <w:rPr>
          <w:rFonts w:ascii="Times New Roman" w:hAnsi="Times New Roman"/>
          <w:b w:val="0"/>
          <w:i w:val="0"/>
          <w:sz w:val="24"/>
        </w:rPr>
        <w:t>Yang menyatakan,</w:t>
      </w:r>
    </w:p>
    <w:p>
      <w:pPr>
        <w:pageBreakBefore w:val="0"/>
        <w:spacing w:line="360" w:lineRule="auto" w:after="0" w:before="0"/>
        <w:jc w:val="right"/>
      </w:pPr>
      <w:r>
        <w:rPr>
          <w:rFonts w:ascii="Times New Roman" w:hAnsi="Times New Roman"/>
          <w:b/>
          <w:i w:val="0"/>
          <w:sz w:val="24"/>
        </w:rPr>
        <w:t>Zaini Leon Musthofa Kamal</w:t>
      </w:r>
    </w:p>
    <w:p>
      <w:pPr>
        <w:pageBreakBefore w:val="0"/>
        <w:spacing w:line="360" w:lineRule="auto" w:after="0" w:before="0"/>
        <w:jc w:val="right"/>
      </w:pPr>
      <w:r>
        <w:rPr>
          <w:rFonts w:ascii="Times New Roman" w:hAnsi="Times New Roman"/>
          <w:b w:val="0"/>
          <w:i w:val="0"/>
          <w:sz w:val="24"/>
        </w:rPr>
        <w:t>NIM 231240001455</w:t>
      </w:r>
    </w:p>
    <w:p>
      <w:pPr>
        <w:pageBreakBefore w:val="0"/>
        <w:spacing w:line="360" w:lineRule="auto" w:after="120" w:before="0"/>
        <w:jc w:val="left"/>
      </w:pPr>
    </w:p>
    <w:p>
      <w:pPr>
        <w:pageBreakBefore w:val="0"/>
        <w:spacing w:line="360" w:lineRule="auto" w:after="0" w:before="0"/>
        <w:jc w:val="left"/>
      </w:pPr>
      <w:r>
        <w:rPr>
          <w:rFonts w:ascii="Times New Roman" w:hAnsi="Times New Roman"/>
          <w:b w:val="0"/>
          <w:i/>
          <w:sz w:val="20"/>
        </w:rPr>
        <w:t>Catatan: dibubuhi meterai sesuai ketentuan.</w:t>
      </w:r>
    </w:p>
    <w:p>
      <w:pPr>
        <w:pageBreakBefore/>
        <w:spacing w:line="360" w:lineRule="auto" w:after="360" w:before="0"/>
        <w:jc w:val="center"/>
      </w:pPr>
      <w:r>
        <w:rPr>
          <w:rFonts w:ascii="Times New Roman" w:hAnsi="Times New Roman"/>
          <w:b/>
          <w:i w:val="0"/>
          <w:sz w:val="28"/>
        </w:rPr>
        <w:t>LEMBAR PERSETUJUAN PEMBIMBING</w:t>
      </w:r>
    </w:p>
    <w:p>
      <w:pPr>
        <w:pageBreakBefore w:val="0"/>
        <w:spacing w:line="360" w:lineRule="auto" w:after="120" w:before="0"/>
        <w:jc w:val="left"/>
      </w:pPr>
      <w:r>
        <w:rPr>
          <w:rFonts w:ascii="Times New Roman" w:hAnsi="Times New Roman"/>
          <w:b w:val="0"/>
          <w:i w:val="0"/>
          <w:sz w:val="24"/>
        </w:rPr>
        <w:t>Skripsi dengan judul:</w:t>
      </w:r>
    </w:p>
    <w:p>
      <w:pPr>
        <w:pageBreakBefore w:val="0"/>
        <w:spacing w:line="360" w:lineRule="auto" w:after="240" w:before="0"/>
        <w:jc w:val="center"/>
      </w:pPr>
      <w:r>
        <w:rPr>
          <w:rFonts w:ascii="Times New Roman" w:hAnsi="Times New Roman"/>
          <w:b/>
          <w:i w:val="0"/>
          <w:sz w:val="24"/>
        </w:rPr>
        <w:t>“Hubungan Kestabilan Temporal Subset Fitur XGBoost Berbasis Jaccard dengan Error Prediksi Out-of-Sample Return Bitcoin”</w:t>
      </w:r>
    </w:p>
    <w:p>
      <w:pPr>
        <w:pageBreakBefore w:val="0"/>
        <w:spacing w:line="360" w:lineRule="auto" w:after="120" w:before="0"/>
        <w:jc w:val="left"/>
      </w:pPr>
      <w:r>
        <w:rPr>
          <w:rFonts w:ascii="Times New Roman" w:hAnsi="Times New Roman"/>
          <w:b w:val="0"/>
          <w:i w:val="0"/>
          <w:sz w:val="24"/>
        </w:rPr>
        <w:t>Disusun oleh:</w:t>
      </w:r>
    </w:p>
    <w:p>
      <w:pPr>
        <w:pageBreakBefore w:val="0"/>
        <w:spacing w:line="360" w:lineRule="auto" w:after="0" w:before="0"/>
        <w:jc w:val="left"/>
      </w:pPr>
      <w:r>
        <w:rPr>
          <w:rFonts w:ascii="Times New Roman" w:hAnsi="Times New Roman"/>
          <w:b w:val="0"/>
          <w:i w:val="0"/>
          <w:sz w:val="24"/>
        </w:rPr>
        <w:t>Nama</w:t>
        <w:tab/>
        <w:t>: Zaini Leon Musthofa Kamal</w:t>
      </w:r>
    </w:p>
    <w:p>
      <w:pPr>
        <w:pageBreakBefore w:val="0"/>
        <w:spacing w:line="360" w:lineRule="auto" w:after="0" w:before="0"/>
        <w:jc w:val="left"/>
      </w:pPr>
      <w:r>
        <w:rPr>
          <w:rFonts w:ascii="Times New Roman" w:hAnsi="Times New Roman"/>
          <w:b w:val="0"/>
          <w:i w:val="0"/>
          <w:sz w:val="24"/>
        </w:rPr>
        <w:t>NIM</w:t>
        <w:tab/>
        <w:t>: 231240001455</w:t>
      </w:r>
    </w:p>
    <w:p>
      <w:pPr>
        <w:pageBreakBefore w:val="0"/>
        <w:spacing w:line="360" w:lineRule="auto" w:after="240" w:before="0"/>
        <w:jc w:val="left"/>
      </w:pPr>
      <w:r>
        <w:rPr>
          <w:rFonts w:ascii="Times New Roman" w:hAnsi="Times New Roman"/>
          <w:b w:val="0"/>
          <w:i w:val="0"/>
          <w:sz w:val="24"/>
        </w:rPr>
        <w:t>Program Studi</w:t>
        <w:tab/>
        <w:t>: Teknik Informatika</w:t>
      </w:r>
    </w:p>
    <w:p>
      <w:pPr>
        <w:pageBreakBefore w:val="0"/>
        <w:spacing w:line="360" w:lineRule="auto" w:after="480" w:before="0"/>
        <w:ind w:firstLine="567"/>
        <w:jc w:val="both"/>
      </w:pPr>
      <w:r>
        <w:rPr>
          <w:rFonts w:ascii="Times New Roman" w:hAnsi="Times New Roman"/>
          <w:b w:val="0"/>
          <w:i w:val="0"/>
          <w:sz w:val="24"/>
        </w:rPr>
        <w:t>telah diperiksa dan disetujui untuk diajukan dalam ujian Skripsi pada Program Studi Teknik Informatika Fakultas Sains dan Teknologi Universitas Islam Nahdlatul Ulama Jepara.</w:t>
      </w:r>
    </w:p>
    <w:p>
      <w:pPr>
        <w:pageBreakBefore w:val="0"/>
        <w:spacing w:line="360" w:lineRule="auto" w:after="240" w:before="0"/>
        <w:jc w:val="right"/>
      </w:pPr>
      <w:r>
        <w:rPr>
          <w:rFonts w:ascii="Times New Roman" w:hAnsi="Times New Roman"/>
          <w:b w:val="0"/>
          <w:i w:val="0"/>
          <w:sz w:val="24"/>
        </w:rPr>
        <w:t>Jepara, [tanggal]</w:t>
      </w:r>
    </w:p>
    <w:tbl>
      <w:tblPr>
        <w:tblW w:type="auto" w:w="0"/>
        <w:tblLayout w:type="autofit"/>
        <w:tblLook w:firstColumn="1" w:firstRow="1" w:lastColumn="0" w:lastRow="0" w:noHBand="0" w:noVBand="1" w:val="04A0"/>
      </w:tblPr>
      <w:tblGrid>
        <w:gridCol w:w="3968"/>
        <w:gridCol w:w="3968"/>
      </w:tblGrid>
      <w:tr>
        <w:tc>
          <w:tcPr>
            <w:tcW w:type="dxa" w:w="3968"/>
          </w:tcPr>
          <w:p>
            <w:pPr>
              <w:spacing w:line="240" w:lineRule="auto" w:after="120"/>
              <w:jc w:val="center"/>
            </w:pPr>
            <w:r/>
            <w:r>
              <w:rPr>
                <w:rFonts w:ascii="Times New Roman" w:hAnsi="Times New Roman"/>
                <w:b w:val="0"/>
                <w:sz w:val="24"/>
              </w:rPr>
              <w:t>Pembimbing I,</w:t>
            </w:r>
          </w:p>
        </w:tc>
        <w:tc>
          <w:tcPr>
            <w:tcW w:type="dxa" w:w="3968"/>
          </w:tcPr>
          <w:p>
            <w:pPr>
              <w:spacing w:line="240" w:lineRule="auto" w:after="120"/>
              <w:jc w:val="center"/>
            </w:pPr>
            <w:r/>
            <w:r>
              <w:rPr>
                <w:rFonts w:ascii="Times New Roman" w:hAnsi="Times New Roman"/>
                <w:b w:val="0"/>
                <w:sz w:val="24"/>
              </w:rPr>
              <w:t>Pembimbing II,</w:t>
            </w:r>
          </w:p>
        </w:tc>
      </w:tr>
      <w:tr>
        <w:tc>
          <w:tcPr>
            <w:tcW w:type="dxa" w:w="3968"/>
          </w:tcPr>
          <w:p>
            <w:pPr>
              <w:spacing w:line="240" w:lineRule="auto" w:after="120"/>
              <w:jc w:val="center"/>
            </w:pPr>
            <w:r/>
            <w:r>
              <w:rPr>
                <w:rFonts w:ascii="Times New Roman" w:hAnsi="Times New Roman"/>
                <w:b w:val="0"/>
                <w:sz w:val="24"/>
              </w:rPr>
              <w:br/>
              <w:br/>
              <w:t>[NAMA PEMBIMBING I]</w:t>
              <w:br/>
              <w:t>NIDN/NIY [……]</w:t>
            </w:r>
          </w:p>
        </w:tc>
        <w:tc>
          <w:tcPr>
            <w:tcW w:type="dxa" w:w="3968"/>
          </w:tcPr>
          <w:p>
            <w:pPr>
              <w:spacing w:line="240" w:lineRule="auto" w:after="120"/>
              <w:jc w:val="center"/>
            </w:pPr>
            <w:r/>
            <w:r>
              <w:rPr>
                <w:rFonts w:ascii="Times New Roman" w:hAnsi="Times New Roman"/>
                <w:b w:val="0"/>
                <w:sz w:val="24"/>
              </w:rPr>
              <w:br/>
              <w:br/>
              <w:t>[NAMA PEMBIMBING II]</w:t>
              <w:br/>
              <w:t>NIDN/NIY [……]</w:t>
            </w:r>
          </w:p>
        </w:tc>
      </w:tr>
    </w:tbl>
    <w:p>
      <w:pPr>
        <w:pageBreakBefore/>
        <w:spacing w:line="360" w:lineRule="auto" w:after="360" w:before="0"/>
        <w:jc w:val="center"/>
      </w:pPr>
      <w:r>
        <w:rPr>
          <w:rFonts w:ascii="Times New Roman" w:hAnsi="Times New Roman"/>
          <w:b/>
          <w:i w:val="0"/>
          <w:sz w:val="28"/>
        </w:rPr>
        <w:t>LEMBAR PENGESAHAN</w:t>
      </w:r>
    </w:p>
    <w:p>
      <w:pPr>
        <w:pageBreakBefore w:val="0"/>
        <w:spacing w:line="360" w:lineRule="auto" w:after="120" w:before="0"/>
        <w:jc w:val="left"/>
      </w:pPr>
      <w:r>
        <w:rPr>
          <w:rFonts w:ascii="Times New Roman" w:hAnsi="Times New Roman"/>
          <w:b w:val="0"/>
          <w:i w:val="0"/>
          <w:sz w:val="24"/>
        </w:rPr>
        <w:t>Skripsi dengan judul:</w:t>
      </w:r>
    </w:p>
    <w:p>
      <w:pPr>
        <w:pageBreakBefore w:val="0"/>
        <w:spacing w:line="360" w:lineRule="auto" w:after="240" w:before="0"/>
        <w:jc w:val="center"/>
      </w:pPr>
      <w:r>
        <w:rPr>
          <w:rFonts w:ascii="Times New Roman" w:hAnsi="Times New Roman"/>
          <w:b/>
          <w:i w:val="0"/>
          <w:sz w:val="24"/>
        </w:rPr>
        <w:t>“Hubungan Kestabilan Temporal Subset Fitur XGBoost Berbasis Jaccard dengan Error Prediksi Out-of-Sample Return Bitcoin”</w:t>
      </w:r>
    </w:p>
    <w:p>
      <w:pPr>
        <w:pageBreakBefore w:val="0"/>
        <w:spacing w:line="360" w:lineRule="auto" w:after="120" w:before="0"/>
        <w:jc w:val="left"/>
      </w:pPr>
      <w:r>
        <w:rPr>
          <w:rFonts w:ascii="Times New Roman" w:hAnsi="Times New Roman"/>
          <w:b w:val="0"/>
          <w:i w:val="0"/>
          <w:sz w:val="24"/>
        </w:rPr>
        <w:t>Disusun oleh:</w:t>
      </w:r>
    </w:p>
    <w:p>
      <w:pPr>
        <w:pageBreakBefore w:val="0"/>
        <w:spacing w:line="360" w:lineRule="auto" w:after="0" w:before="0"/>
        <w:jc w:val="left"/>
      </w:pPr>
      <w:r>
        <w:rPr>
          <w:rFonts w:ascii="Times New Roman" w:hAnsi="Times New Roman"/>
          <w:b w:val="0"/>
          <w:i w:val="0"/>
          <w:sz w:val="24"/>
        </w:rPr>
        <w:t>Nama</w:t>
        <w:tab/>
        <w:t>: Zaini Leon Musthofa Kamal</w:t>
      </w:r>
    </w:p>
    <w:p>
      <w:pPr>
        <w:pageBreakBefore w:val="0"/>
        <w:spacing w:line="360" w:lineRule="auto" w:after="0" w:before="0"/>
        <w:jc w:val="left"/>
      </w:pPr>
      <w:r>
        <w:rPr>
          <w:rFonts w:ascii="Times New Roman" w:hAnsi="Times New Roman"/>
          <w:b w:val="0"/>
          <w:i w:val="0"/>
          <w:sz w:val="24"/>
        </w:rPr>
        <w:t>NIM</w:t>
        <w:tab/>
        <w:t>: 231240001455</w:t>
      </w:r>
    </w:p>
    <w:p>
      <w:pPr>
        <w:pageBreakBefore w:val="0"/>
        <w:spacing w:line="360" w:lineRule="auto" w:after="240" w:before="0"/>
        <w:jc w:val="left"/>
      </w:pPr>
      <w:r>
        <w:rPr>
          <w:rFonts w:ascii="Times New Roman" w:hAnsi="Times New Roman"/>
          <w:b w:val="0"/>
          <w:i w:val="0"/>
          <w:sz w:val="24"/>
        </w:rPr>
        <w:t>Program Studi</w:t>
        <w:tab/>
        <w:t>: Teknik Informatika</w:t>
      </w:r>
    </w:p>
    <w:p>
      <w:pPr>
        <w:pageBreakBefore w:val="0"/>
        <w:spacing w:line="360" w:lineRule="auto" w:after="360" w:before="0"/>
        <w:ind w:firstLine="567"/>
        <w:jc w:val="both"/>
      </w:pPr>
      <w:r>
        <w:rPr>
          <w:rFonts w:ascii="Times New Roman" w:hAnsi="Times New Roman"/>
          <w:b w:val="0"/>
          <w:i w:val="0"/>
          <w:sz w:val="24"/>
        </w:rPr>
        <w:t>telah dipertahankan di hadapan Majelis Penguji Skripsi Program Studi Teknik Informatika Fakultas Sains dan Teknologi Universitas Islam Nahdlatul Ulama Jepara pada hari [……] tanggal [……] dan dinyatakan LULUS.</w:t>
      </w:r>
    </w:p>
    <w:p>
      <w:pPr>
        <w:pageBreakBefore w:val="0"/>
        <w:spacing w:line="360" w:lineRule="auto" w:after="120" w:before="0"/>
        <w:jc w:val="left"/>
      </w:pPr>
      <w:r>
        <w:rPr>
          <w:rFonts w:ascii="Times New Roman" w:hAnsi="Times New Roman"/>
          <w:b/>
          <w:i w:val="0"/>
          <w:sz w:val="24"/>
        </w:rPr>
        <w:t>Majelis Penguji:</w:t>
      </w:r>
    </w:p>
    <w:p>
      <w:pPr>
        <w:pageBreakBefore w:val="0"/>
        <w:spacing w:line="360" w:lineRule="auto" w:after="0" w:before="0"/>
        <w:jc w:val="left"/>
      </w:pPr>
      <w:r>
        <w:rPr>
          <w:rFonts w:ascii="Times New Roman" w:hAnsi="Times New Roman"/>
          <w:b w:val="0"/>
          <w:i w:val="0"/>
          <w:sz w:val="24"/>
        </w:rPr>
        <w:t>Ketua Sidang</w:t>
        <w:tab/>
        <w:t>: […………………………]</w:t>
      </w:r>
    </w:p>
    <w:p>
      <w:pPr>
        <w:pageBreakBefore w:val="0"/>
        <w:spacing w:line="360" w:lineRule="auto" w:after="0" w:before="0"/>
        <w:jc w:val="left"/>
      </w:pPr>
      <w:r>
        <w:rPr>
          <w:rFonts w:ascii="Times New Roman" w:hAnsi="Times New Roman"/>
          <w:b w:val="0"/>
          <w:i w:val="0"/>
          <w:sz w:val="24"/>
        </w:rPr>
        <w:t>Sekretaris</w:t>
        <w:tab/>
        <w:t>: […………………………]</w:t>
      </w:r>
    </w:p>
    <w:p>
      <w:pPr>
        <w:pageBreakBefore w:val="0"/>
        <w:spacing w:line="360" w:lineRule="auto" w:after="0" w:before="0"/>
        <w:jc w:val="left"/>
      </w:pPr>
      <w:r>
        <w:rPr>
          <w:rFonts w:ascii="Times New Roman" w:hAnsi="Times New Roman"/>
          <w:b w:val="0"/>
          <w:i w:val="0"/>
          <w:sz w:val="24"/>
        </w:rPr>
        <w:t>Penguji I</w:t>
        <w:tab/>
        <w:t>: […………………………]</w:t>
      </w:r>
    </w:p>
    <w:p>
      <w:pPr>
        <w:pageBreakBefore w:val="0"/>
        <w:spacing w:line="360" w:lineRule="auto" w:after="360" w:before="0"/>
        <w:jc w:val="left"/>
      </w:pPr>
      <w:r>
        <w:rPr>
          <w:rFonts w:ascii="Times New Roman" w:hAnsi="Times New Roman"/>
          <w:b w:val="0"/>
          <w:i w:val="0"/>
          <w:sz w:val="24"/>
        </w:rPr>
        <w:t>Penguji II</w:t>
        <w:tab/>
        <w:t>: […………………………]</w:t>
      </w:r>
    </w:p>
    <w:p>
      <w:pPr>
        <w:pageBreakBefore w:val="0"/>
        <w:spacing w:line="360" w:lineRule="auto" w:after="120" w:before="0"/>
        <w:jc w:val="right"/>
      </w:pPr>
      <w:r>
        <w:rPr>
          <w:rFonts w:ascii="Times New Roman" w:hAnsi="Times New Roman"/>
          <w:b w:val="0"/>
          <w:i w:val="0"/>
          <w:sz w:val="24"/>
        </w:rPr>
        <w:t>Jepara, [tanggal]</w:t>
      </w:r>
    </w:p>
    <w:p>
      <w:pPr>
        <w:pageBreakBefore w:val="0"/>
        <w:spacing w:line="360" w:lineRule="auto" w:after="960" w:before="0"/>
        <w:jc w:val="right"/>
      </w:pPr>
      <w:r>
        <w:rPr>
          <w:rFonts w:ascii="Times New Roman" w:hAnsi="Times New Roman"/>
          <w:b w:val="0"/>
          <w:i w:val="0"/>
          <w:sz w:val="24"/>
        </w:rPr>
        <w:t>Dekan Fakultas Sains dan Teknologi</w:t>
      </w:r>
    </w:p>
    <w:p>
      <w:pPr>
        <w:pageBreakBefore w:val="0"/>
        <w:spacing w:line="360" w:lineRule="auto" w:after="0" w:before="0"/>
        <w:jc w:val="right"/>
      </w:pPr>
      <w:r>
        <w:rPr>
          <w:rFonts w:ascii="Times New Roman" w:hAnsi="Times New Roman"/>
          <w:b/>
          <w:i w:val="0"/>
          <w:sz w:val="24"/>
        </w:rPr>
        <w:t>[NAMA DEKAN]</w:t>
      </w:r>
    </w:p>
    <w:p>
      <w:pPr>
        <w:pageBreakBefore w:val="0"/>
        <w:spacing w:line="360" w:lineRule="auto" w:after="0" w:before="0"/>
        <w:jc w:val="right"/>
      </w:pPr>
      <w:r>
        <w:rPr>
          <w:rFonts w:ascii="Times New Roman" w:hAnsi="Times New Roman"/>
          <w:b w:val="0"/>
          <w:i w:val="0"/>
          <w:sz w:val="24"/>
        </w:rPr>
        <w:t>NIDN/NIY [……]</w:t>
      </w:r>
    </w:p>
    <w:p>
      <w:pPr>
        <w:pageBreakBefore/>
        <w:spacing w:line="360" w:lineRule="auto" w:after="480" w:before="0"/>
        <w:jc w:val="center"/>
      </w:pPr>
      <w:r>
        <w:rPr>
          <w:rFonts w:ascii="Times New Roman" w:hAnsi="Times New Roman"/>
          <w:b/>
          <w:i w:val="0"/>
          <w:sz w:val="28"/>
        </w:rPr>
        <w:t>HALAMAN PERSEMBAHAN</w:t>
      </w:r>
    </w:p>
    <w:p>
      <w:pPr>
        <w:pageBreakBefore w:val="0"/>
        <w:spacing w:line="360" w:lineRule="auto" w:after="240" w:before="0"/>
        <w:jc w:val="center"/>
      </w:pPr>
      <w:r>
        <w:rPr>
          <w:rFonts w:ascii="Times New Roman" w:hAnsi="Times New Roman"/>
          <w:b w:val="0"/>
          <w:i w:val="0"/>
          <w:sz w:val="24"/>
        </w:rPr>
        <w:t>Skripsi ini saya persembahkan kepada:</w:t>
      </w:r>
    </w:p>
    <w:p>
      <w:pPr>
        <w:pageBreakBefore w:val="0"/>
        <w:spacing w:line="360" w:lineRule="auto" w:after="120" w:before="0"/>
        <w:jc w:val="center"/>
      </w:pPr>
      <w:r>
        <w:rPr>
          <w:rFonts w:ascii="Times New Roman" w:hAnsi="Times New Roman"/>
          <w:b w:val="0"/>
          <w:i w:val="0"/>
          <w:sz w:val="24"/>
        </w:rPr>
        <w:t>Kedua orang tua tercinta, yang tiada henti mendoakan dan memberi dukungan,</w:t>
      </w:r>
    </w:p>
    <w:p>
      <w:pPr>
        <w:pageBreakBefore w:val="0"/>
        <w:spacing w:line="360" w:lineRule="auto" w:after="120" w:before="0"/>
        <w:jc w:val="center"/>
      </w:pPr>
      <w:r>
        <w:rPr>
          <w:rFonts w:ascii="Times New Roman" w:hAnsi="Times New Roman"/>
          <w:b w:val="0"/>
          <w:i w:val="0"/>
          <w:sz w:val="24"/>
        </w:rPr>
        <w:t>Keluarga dan sahabat yang selalu menyemangati,</w:t>
      </w:r>
    </w:p>
    <w:p>
      <w:pPr>
        <w:pageBreakBefore w:val="0"/>
        <w:spacing w:line="360" w:lineRule="auto" w:after="120" w:before="0"/>
        <w:jc w:val="center"/>
      </w:pPr>
      <w:r>
        <w:rPr>
          <w:rFonts w:ascii="Times New Roman" w:hAnsi="Times New Roman"/>
          <w:b w:val="0"/>
          <w:i w:val="0"/>
          <w:sz w:val="24"/>
        </w:rPr>
        <w:t>serta almamater tercinta, Universitas Islam Nahdlatul Ulama Jepara.</w:t>
      </w:r>
    </w:p>
    <w:p>
      <w:pPr>
        <w:pageBreakBefore/>
        <w:spacing w:line="360" w:lineRule="auto" w:after="480" w:before="0"/>
        <w:jc w:val="center"/>
      </w:pPr>
      <w:r>
        <w:rPr>
          <w:rFonts w:ascii="Times New Roman" w:hAnsi="Times New Roman"/>
          <w:b/>
          <w:i w:val="0"/>
          <w:sz w:val="28"/>
        </w:rPr>
        <w:t>HALAMAN MOTO</w:t>
      </w:r>
    </w:p>
    <w:p>
      <w:pPr>
        <w:pageBreakBefore w:val="0"/>
        <w:spacing w:line="360" w:lineRule="auto" w:after="120" w:before="0"/>
        <w:jc w:val="center"/>
      </w:pPr>
      <w:r>
        <w:rPr>
          <w:rFonts w:ascii="Times New Roman" w:hAnsi="Times New Roman"/>
          <w:b w:val="0"/>
          <w:i/>
          <w:sz w:val="24"/>
        </w:rPr>
        <w:t>“Sesungguhnya bersama kesulitan ada kemudahan.”</w:t>
      </w:r>
    </w:p>
    <w:p>
      <w:pPr>
        <w:pageBreakBefore w:val="0"/>
        <w:spacing w:line="360" w:lineRule="auto" w:after="240" w:before="0"/>
        <w:jc w:val="center"/>
      </w:pPr>
      <w:r>
        <w:rPr>
          <w:rFonts w:ascii="Times New Roman" w:hAnsi="Times New Roman"/>
          <w:b w:val="0"/>
          <w:i w:val="0"/>
          <w:sz w:val="24"/>
        </w:rPr>
        <w:t>(Q.S. Al-Insyirah: 6)</w:t>
      </w:r>
    </w:p>
    <w:p>
      <w:pPr>
        <w:pageBreakBefore w:val="0"/>
        <w:spacing w:line="360" w:lineRule="auto" w:after="480" w:before="0"/>
        <w:jc w:val="center"/>
      </w:pPr>
      <w:r>
        <w:rPr>
          <w:rFonts w:ascii="Times New Roman" w:hAnsi="Times New Roman"/>
          <w:b w:val="0"/>
          <w:i/>
          <w:sz w:val="24"/>
        </w:rPr>
        <w:t>“Ilmu tanpa amal bagaikan pohon tanpa buah.”</w:t>
      </w:r>
    </w:p>
    <w:p>
      <w:pPr>
        <w:pageBreakBefore/>
        <w:spacing w:line="360" w:lineRule="auto" w:after="360" w:before="0"/>
        <w:jc w:val="center"/>
      </w:pPr>
      <w:r>
        <w:rPr>
          <w:rFonts w:ascii="Times New Roman" w:hAnsi="Times New Roman"/>
          <w:b/>
          <w:i w:val="0"/>
          <w:sz w:val="28"/>
        </w:rPr>
        <w:t>KATA PENGANTAR</w:t>
      </w:r>
    </w:p>
    <w:p>
      <w:pPr>
        <w:pageBreakBefore w:val="0"/>
        <w:spacing w:line="360" w:lineRule="auto" w:after="120" w:before="0"/>
        <w:ind w:firstLine="567"/>
        <w:jc w:val="both"/>
      </w:pPr>
      <w:r>
        <w:rPr>
          <w:rFonts w:ascii="Times New Roman" w:hAnsi="Times New Roman"/>
          <w:b w:val="0"/>
          <w:i w:val="0"/>
          <w:sz w:val="24"/>
        </w:rPr>
        <w:t>Dengan memanjatkan puji dan syukur kepada Allah Swt. yang telah melimpahkan rahmat, taufik, dan hidayah-Nya, penulis dapat menyelesaikan skripsi dengan judul “Hubungan Kestabilan Temporal Subset Fitur XGBoost Berbasis Jaccard dengan Error Prediksi Out-of-Sample Return Bitcoin” dengan baik.</w:t>
      </w:r>
    </w:p>
    <w:p>
      <w:pPr>
        <w:pageBreakBefore w:val="0"/>
        <w:spacing w:line="360" w:lineRule="auto" w:after="120" w:before="0"/>
        <w:ind w:firstLine="567"/>
        <w:jc w:val="both"/>
      </w:pPr>
      <w:r>
        <w:rPr>
          <w:rFonts w:ascii="Times New Roman" w:hAnsi="Times New Roman"/>
          <w:b w:val="0"/>
          <w:i w:val="0"/>
          <w:sz w:val="24"/>
        </w:rPr>
        <w:t>Pada kesempatan ini penulis menyampaikan ucapan terima kasih kepada:</w:t>
      </w:r>
    </w:p>
    <w:p>
      <w:pPr>
        <w:pageBreakBefore w:val="0"/>
        <w:spacing w:line="360" w:lineRule="auto" w:after="0" w:before="0"/>
        <w:jc w:val="both"/>
      </w:pPr>
      <w:r>
        <w:rPr>
          <w:rFonts w:ascii="Times New Roman" w:hAnsi="Times New Roman"/>
          <w:b w:val="0"/>
          <w:i w:val="0"/>
          <w:sz w:val="24"/>
        </w:rPr>
        <w:t>Rektor Universitas Islam Nahdlatul Ulama (UNISNU) Jepara, [nama pejabat lengkap dengan gelar];</w:t>
      </w:r>
    </w:p>
    <w:p>
      <w:pPr>
        <w:pageBreakBefore w:val="0"/>
        <w:spacing w:line="360" w:lineRule="auto" w:after="0" w:before="0"/>
        <w:jc w:val="both"/>
      </w:pPr>
      <w:r>
        <w:rPr>
          <w:rFonts w:ascii="Times New Roman" w:hAnsi="Times New Roman"/>
          <w:b w:val="0"/>
          <w:i w:val="0"/>
          <w:sz w:val="24"/>
        </w:rPr>
        <w:t>Dekan Fakultas Sains dan Teknologi UNISNU Jepara, [nama pejabat lengkap dengan gelar];</w:t>
      </w:r>
    </w:p>
    <w:p>
      <w:pPr>
        <w:pageBreakBefore w:val="0"/>
        <w:spacing w:line="360" w:lineRule="auto" w:after="0" w:before="0"/>
        <w:jc w:val="both"/>
      </w:pPr>
      <w:r>
        <w:rPr>
          <w:rFonts w:ascii="Times New Roman" w:hAnsi="Times New Roman"/>
          <w:b w:val="0"/>
          <w:i w:val="0"/>
          <w:sz w:val="24"/>
        </w:rPr>
        <w:t>Ketua Program Studi Teknik Informatika UNISNU Jepara, [nama pejabat lengkap dengan gelar];</w:t>
      </w:r>
    </w:p>
    <w:p>
      <w:pPr>
        <w:pageBreakBefore w:val="0"/>
        <w:spacing w:line="360" w:lineRule="auto" w:after="0" w:before="0"/>
        <w:jc w:val="both"/>
      </w:pPr>
      <w:r>
        <w:rPr>
          <w:rFonts w:ascii="Times New Roman" w:hAnsi="Times New Roman"/>
          <w:b w:val="0"/>
          <w:i w:val="0"/>
          <w:sz w:val="24"/>
        </w:rPr>
        <w:t>Dosen pembimbing skripsi, [nama pembimbing];</w:t>
      </w:r>
    </w:p>
    <w:p>
      <w:pPr>
        <w:pageBreakBefore w:val="0"/>
        <w:spacing w:line="360" w:lineRule="auto" w:after="0" w:before="0"/>
        <w:jc w:val="both"/>
      </w:pPr>
      <w:r>
        <w:rPr>
          <w:rFonts w:ascii="Times New Roman" w:hAnsi="Times New Roman"/>
          <w:b w:val="0"/>
          <w:i w:val="0"/>
          <w:sz w:val="24"/>
        </w:rPr>
        <w:t>Para dosen Program Studi Teknik Informatika;</w:t>
      </w:r>
    </w:p>
    <w:p>
      <w:pPr>
        <w:pageBreakBefore w:val="0"/>
        <w:spacing w:line="360" w:lineRule="auto" w:after="0" w:before="0"/>
        <w:jc w:val="both"/>
      </w:pPr>
      <w:r>
        <w:rPr>
          <w:rFonts w:ascii="Times New Roman" w:hAnsi="Times New Roman"/>
          <w:b w:val="0"/>
          <w:i w:val="0"/>
          <w:sz w:val="24"/>
        </w:rPr>
        <w:t>Kedua orang tua dan keluarga penulis;</w:t>
      </w:r>
    </w:p>
    <w:p>
      <w:pPr>
        <w:pageBreakBefore w:val="0"/>
        <w:spacing w:line="360" w:lineRule="auto" w:after="0" w:before="0"/>
        <w:jc w:val="both"/>
      </w:pPr>
      <w:r>
        <w:rPr>
          <w:rFonts w:ascii="Times New Roman" w:hAnsi="Times New Roman"/>
          <w:b w:val="0"/>
          <w:i w:val="0"/>
          <w:sz w:val="24"/>
        </w:rPr>
        <w:t>serta seluruh pihak yang telah membantu penyelesaian skripsi ini.</w:t>
      </w:r>
    </w:p>
    <w:p>
      <w:pPr>
        <w:pageBreakBefore w:val="0"/>
        <w:spacing w:line="360" w:lineRule="auto" w:after="120" w:before="0"/>
        <w:jc w:val="left"/>
      </w:pPr>
    </w:p>
    <w:p>
      <w:pPr>
        <w:pageBreakBefore w:val="0"/>
        <w:spacing w:line="360" w:lineRule="auto" w:after="480" w:before="0"/>
        <w:ind w:firstLine="567"/>
        <w:jc w:val="both"/>
      </w:pPr>
      <w:r>
        <w:rPr>
          <w:rFonts w:ascii="Times New Roman" w:hAnsi="Times New Roman"/>
          <w:b w:val="0"/>
          <w:i w:val="0"/>
          <w:sz w:val="24"/>
        </w:rPr>
        <w:t>Penulis menyadari bahwa penyusunan skripsi ini masih memiliki kekurangan. Oleh karena itu, kritik dan saran yang membangun sangat penulis harapkan. Semoga skripsi ini bermanfaat bagi penulis pada khususnya dan para pembaca pada umumnya.</w:t>
      </w:r>
    </w:p>
    <w:p>
      <w:pPr>
        <w:pageBreakBefore w:val="0"/>
        <w:spacing w:line="360" w:lineRule="auto" w:after="120" w:before="0"/>
        <w:jc w:val="right"/>
      </w:pPr>
      <w:r>
        <w:rPr>
          <w:rFonts w:ascii="Times New Roman" w:hAnsi="Times New Roman"/>
          <w:b w:val="0"/>
          <w:i w:val="0"/>
          <w:sz w:val="24"/>
        </w:rPr>
        <w:t>Jepara, [tanggal]</w:t>
      </w:r>
    </w:p>
    <w:p>
      <w:pPr>
        <w:pageBreakBefore w:val="0"/>
        <w:spacing w:line="360" w:lineRule="auto" w:after="960" w:before="0"/>
        <w:jc w:val="right"/>
      </w:pPr>
      <w:r>
        <w:rPr>
          <w:rFonts w:ascii="Times New Roman" w:hAnsi="Times New Roman"/>
          <w:b w:val="0"/>
          <w:i w:val="0"/>
          <w:sz w:val="24"/>
        </w:rPr>
        <w:t>Penulis,</w:t>
      </w:r>
    </w:p>
    <w:p>
      <w:pPr>
        <w:pageBreakBefore w:val="0"/>
        <w:spacing w:line="360" w:lineRule="auto" w:after="0" w:before="0"/>
        <w:jc w:val="right"/>
      </w:pPr>
      <w:r>
        <w:rPr>
          <w:rFonts w:ascii="Times New Roman" w:hAnsi="Times New Roman"/>
          <w:b/>
          <w:i w:val="0"/>
          <w:sz w:val="24"/>
        </w:rPr>
        <w:t>Zaini Leon Musthofa Kamal</w:t>
      </w:r>
    </w:p>
    <w:p>
      <w:pPr>
        <w:pageBreakBefore/>
        <w:spacing w:line="360" w:lineRule="auto" w:after="240" w:before="0"/>
        <w:jc w:val="center"/>
      </w:pPr>
      <w:r>
        <w:rPr>
          <w:rFonts w:ascii="Times New Roman" w:hAnsi="Times New Roman"/>
          <w:b/>
          <w:i w:val="0"/>
          <w:sz w:val="28"/>
        </w:rPr>
        <w:t>DAFTAR ISI</w:t>
      </w:r>
    </w:p>
    <w:p>
      <w:pPr>
        <w:pageBreakBefore w:val="0"/>
        <w:tabs>
          <w:tab w:pos="7937" w:val="right" w:leader="dot"/>
        </w:tabs>
        <w:spacing w:line="360" w:lineRule="auto" w:after="0"/>
      </w:pPr>
      <w:r>
        <w:t>Halaman Judul</w:t>
        <w:tab/>
        <w:t>i</w:t>
      </w:r>
    </w:p>
    <w:p>
      <w:pPr>
        <w:pageBreakBefore w:val="0"/>
        <w:tabs>
          <w:tab w:pos="7937" w:val="right" w:leader="dot"/>
        </w:tabs>
        <w:spacing w:line="360" w:lineRule="auto" w:after="0"/>
      </w:pPr>
      <w:r>
        <w:t>Abstrak</w:t>
        <w:tab/>
        <w:t>ii</w:t>
      </w:r>
    </w:p>
    <w:p>
      <w:pPr>
        <w:pageBreakBefore w:val="0"/>
        <w:tabs>
          <w:tab w:pos="7937" w:val="right" w:leader="dot"/>
        </w:tabs>
        <w:spacing w:line="360" w:lineRule="auto" w:after="0"/>
      </w:pPr>
      <w:r>
        <w:t>Abstract</w:t>
        <w:tab/>
        <w:t>iii</w:t>
      </w:r>
    </w:p>
    <w:p>
      <w:pPr>
        <w:pageBreakBefore w:val="0"/>
        <w:tabs>
          <w:tab w:pos="7937" w:val="right" w:leader="dot"/>
        </w:tabs>
        <w:spacing w:line="360" w:lineRule="auto" w:after="0"/>
      </w:pPr>
      <w:r>
        <w:t>Surat Pernyataan Keaslian</w:t>
        <w:tab/>
        <w:t>iv</w:t>
      </w:r>
    </w:p>
    <w:p>
      <w:pPr>
        <w:pageBreakBefore w:val="0"/>
        <w:tabs>
          <w:tab w:pos="7937" w:val="right" w:leader="dot"/>
        </w:tabs>
        <w:spacing w:line="360" w:lineRule="auto" w:after="0"/>
      </w:pPr>
      <w:r>
        <w:t>Lembar Persetujuan Pembimbing</w:t>
        <w:tab/>
        <w:t>v</w:t>
      </w:r>
    </w:p>
    <w:p>
      <w:pPr>
        <w:pageBreakBefore w:val="0"/>
        <w:tabs>
          <w:tab w:pos="7937" w:val="right" w:leader="dot"/>
        </w:tabs>
        <w:spacing w:line="360" w:lineRule="auto" w:after="0"/>
      </w:pPr>
      <w:r>
        <w:t>Lembar Pengesahan</w:t>
        <w:tab/>
        <w:t>vi</w:t>
      </w:r>
    </w:p>
    <w:p>
      <w:pPr>
        <w:pageBreakBefore w:val="0"/>
        <w:tabs>
          <w:tab w:pos="7937" w:val="right" w:leader="dot"/>
        </w:tabs>
        <w:spacing w:line="360" w:lineRule="auto" w:after="0"/>
      </w:pPr>
      <w:r>
        <w:t>Halaman Persembahan</w:t>
        <w:tab/>
        <w:t>vii</w:t>
      </w:r>
    </w:p>
    <w:p>
      <w:pPr>
        <w:pageBreakBefore w:val="0"/>
        <w:tabs>
          <w:tab w:pos="7937" w:val="right" w:leader="dot"/>
        </w:tabs>
        <w:spacing w:line="360" w:lineRule="auto" w:after="0"/>
      </w:pPr>
      <w:r>
        <w:t>Halaman Moto</w:t>
        <w:tab/>
        <w:t>viii</w:t>
      </w:r>
    </w:p>
    <w:p>
      <w:pPr>
        <w:pageBreakBefore w:val="0"/>
        <w:tabs>
          <w:tab w:pos="7937" w:val="right" w:leader="dot"/>
        </w:tabs>
        <w:spacing w:line="360" w:lineRule="auto" w:after="0"/>
      </w:pPr>
      <w:r>
        <w:t>Kata Pengantar</w:t>
        <w:tab/>
        <w:t>ix</w:t>
      </w:r>
    </w:p>
    <w:p>
      <w:pPr>
        <w:pageBreakBefore w:val="0"/>
        <w:tabs>
          <w:tab w:pos="7937" w:val="right" w:leader="dot"/>
        </w:tabs>
        <w:spacing w:line="360" w:lineRule="auto" w:after="0"/>
      </w:pPr>
      <w:r>
        <w:t>Daftar Isi</w:t>
        <w:tab/>
        <w:t>x</w:t>
      </w:r>
    </w:p>
    <w:p>
      <w:pPr>
        <w:pageBreakBefore w:val="0"/>
        <w:tabs>
          <w:tab w:pos="7937" w:val="right" w:leader="dot"/>
        </w:tabs>
        <w:spacing w:line="360" w:lineRule="auto" w:after="0"/>
      </w:pPr>
      <w:r>
        <w:t>Daftar Tabel</w:t>
        <w:tab/>
        <w:t>xi</w:t>
      </w:r>
    </w:p>
    <w:p>
      <w:pPr>
        <w:pageBreakBefore w:val="0"/>
        <w:tabs>
          <w:tab w:pos="7937" w:val="right" w:leader="dot"/>
        </w:tabs>
        <w:spacing w:line="360" w:lineRule="auto" w:after="0"/>
      </w:pPr>
      <w:r>
        <w:t>Daftar Gambar</w:t>
        <w:tab/>
        <w:t>xii</w:t>
      </w:r>
    </w:p>
    <w:p>
      <w:pPr>
        <w:pageBreakBefore w:val="0"/>
        <w:tabs>
          <w:tab w:pos="7937" w:val="right" w:leader="dot"/>
        </w:tabs>
        <w:spacing w:line="360" w:lineRule="auto" w:after="0"/>
      </w:pPr>
      <w:r>
        <w:t>Daftar Lampiran</w:t>
        <w:tab/>
        <w:t>xiii</w:t>
      </w:r>
    </w:p>
    <w:p>
      <w:pPr>
        <w:pageBreakBefore w:val="0"/>
        <w:spacing w:line="360" w:lineRule="auto"/>
      </w:pPr>
      <w:r>
        <w:fldChar w:fldCharType="begin"/>
        <w:instrText xml:space="preserve">TOC \o "1-3" \h \z \u</w:instrText>
        <w:fldChar w:fldCharType="separate"/>
        <w:t>→ Klik kanan lalu pilih Update Field (F9) untuk memuat daftar bab dan subbab.</w:t>
        <w:fldChar w:fldCharType="end"/>
      </w:r>
    </w:p>
    <w:p>
      <w:pPr>
        <w:pageBreakBefore/>
        <w:spacing w:line="360" w:lineRule="auto" w:after="240" w:before="0"/>
        <w:jc w:val="center"/>
      </w:pPr>
      <w:r>
        <w:rPr>
          <w:rFonts w:ascii="Times New Roman" w:hAnsi="Times New Roman"/>
          <w:b/>
          <w:i w:val="0"/>
          <w:sz w:val="28"/>
        </w:rPr>
        <w:t>DAFTAR TABEL</w:t>
      </w:r>
    </w:p>
    <w:p>
      <w:pPr>
        <w:pageBreakBefore w:val="0"/>
        <w:spacing w:line="360" w:lineRule="auto"/>
      </w:pPr>
      <w:r>
        <w:fldChar w:fldCharType="begin"/>
        <w:instrText xml:space="preserve">TOC \h \z \c "Tabel"</w:instrText>
        <w:fldChar w:fldCharType="separate"/>
        <w:t>→ Klik kanan lalu pilih Update Field (F9) untuk memuat daftar tabel.</w:t>
        <w:fldChar w:fldCharType="end"/>
      </w:r>
    </w:p>
    <w:p>
      <w:pPr>
        <w:pageBreakBefore/>
        <w:spacing w:line="360" w:lineRule="auto" w:after="240" w:before="0"/>
        <w:jc w:val="center"/>
      </w:pPr>
      <w:r>
        <w:rPr>
          <w:rFonts w:ascii="Times New Roman" w:hAnsi="Times New Roman"/>
          <w:b/>
          <w:i w:val="0"/>
          <w:sz w:val="28"/>
        </w:rPr>
        <w:t>DAFTAR GAMBAR</w:t>
      </w:r>
    </w:p>
    <w:p>
      <w:pPr>
        <w:pageBreakBefore w:val="0"/>
        <w:spacing w:line="360" w:lineRule="auto"/>
      </w:pPr>
      <w:r>
        <w:fldChar w:fldCharType="begin"/>
        <w:instrText xml:space="preserve">TOC \h \z \c "Gambar"</w:instrText>
        <w:fldChar w:fldCharType="separate"/>
        <w:t>→ Klik kanan lalu pilih Update Field (F9) untuk memuat daftar gambar.</w:t>
        <w:fldChar w:fldCharType="end"/>
      </w:r>
    </w:p>
    <w:p>
      <w:pPr>
        <w:pageBreakBefore/>
        <w:spacing w:line="360" w:lineRule="auto" w:after="240" w:before="0"/>
        <w:jc w:val="center"/>
      </w:pPr>
      <w:r>
        <w:rPr>
          <w:rFonts w:ascii="Times New Roman" w:hAnsi="Times New Roman"/>
          <w:b/>
          <w:i w:val="0"/>
          <w:sz w:val="28"/>
        </w:rPr>
        <w:t>DAFTAR LAMPIRAN</w:t>
      </w:r>
    </w:p>
    <w:p>
      <w:pPr>
        <w:pageBreakBefore w:val="0"/>
        <w:spacing w:line="360" w:lineRule="auto" w:after="120" w:before="0"/>
        <w:jc w:val="left"/>
      </w:pPr>
      <w:r>
        <w:rPr>
          <w:rFonts w:ascii="Times New Roman" w:hAnsi="Times New Roman"/>
          <w:b w:val="0"/>
          <w:i w:val="0"/>
          <w:sz w:val="24"/>
        </w:rPr>
        <w:t>Lampiran 1. Kode Program dan Konfigurasi Eksperimen</w:t>
      </w:r>
    </w:p>
    <w:p>
      <w:pPr>
        <w:pageBreakBefore w:val="0"/>
        <w:spacing w:line="360" w:lineRule="auto" w:after="120" w:before="0"/>
        <w:jc w:val="left"/>
      </w:pPr>
      <w:r>
        <w:rPr>
          <w:rFonts w:ascii="Times New Roman" w:hAnsi="Times New Roman"/>
          <w:b w:val="0"/>
          <w:i w:val="0"/>
          <w:sz w:val="24"/>
        </w:rPr>
        <w:t>Lampiran 2. Hasil Feature Selection per Temporal Window</w:t>
      </w:r>
    </w:p>
    <w:p>
      <w:pPr>
        <w:pageBreakBefore w:val="0"/>
        <w:spacing w:line="360" w:lineRule="auto" w:after="120" w:before="0"/>
        <w:jc w:val="left"/>
      </w:pPr>
      <w:r>
        <w:rPr>
          <w:rFonts w:ascii="Times New Roman" w:hAnsi="Times New Roman"/>
          <w:b w:val="0"/>
          <w:i w:val="0"/>
          <w:sz w:val="24"/>
        </w:rPr>
        <w:t>Lampiran 3. Tabel Nilai Jaccard dan Kuncheva</w:t>
      </w:r>
    </w:p>
    <w:p>
      <w:pPr>
        <w:pageBreakBefore w:val="0"/>
        <w:spacing w:line="360" w:lineRule="auto" w:after="120" w:before="0"/>
        <w:jc w:val="left"/>
      </w:pPr>
      <w:r>
        <w:rPr>
          <w:rFonts w:ascii="Times New Roman" w:hAnsi="Times New Roman"/>
          <w:b w:val="0"/>
          <w:i w:val="0"/>
          <w:sz w:val="24"/>
        </w:rPr>
        <w:t>Lampiran 4. Hasil Forecasting dan Error Out-of-Sample</w:t>
      </w:r>
    </w:p>
    <w:sectPr w:rsidR="00FC693F" w:rsidRPr="0006063C" w:rsidSect="00034616">
      <w:footerReference w:type="default" r:id="rId9"/>
      <w:pgSz w:w="11906" w:h="16838"/>
      <w:pgMar w:top="2268" w:right="1701" w:bottom="1701" w:left="2268" w:header="720" w:footer="720" w:gutter="0"/>
      <w:pgNumType w:fmt="lowerRoman"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